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ind w:firstLine="0"/>
        <w:jc w:val="center"/>
      </w:pPr>
      <w:r>
        <w:rPr>
          <w:rFonts w:ascii="黑体" w:hAnsi="黑体" w:eastAsia="黑体"/>
          <w:b/>
          <w:sz w:val="44"/>
        </w:rPr>
        <w:t>浙江省十一个地市百强企业调研报告</w:t>
      </w:r>
    </w:p>
    <w:p>
      <w:pPr>
        <w:spacing w:after="80"/>
        <w:ind w:firstLine="0"/>
        <w:jc w:val="center"/>
      </w:pPr>
      <w:r>
        <w:rPr>
          <w:rFonts w:ascii="仿宋" w:hAnsi="仿宋" w:eastAsia="仿宋"/>
          <w:sz w:val="28"/>
        </w:rPr>
        <w:t>含青云科技产品结合点分析  |  2026年6月  |  V2.0</w:t>
      </w:r>
    </w:p>
    <w:p>
      <w:pPr>
        <w:spacing w:after="80"/>
        <w:ind w:firstLine="480"/>
      </w:pPr>
      <w:r>
        <w:rPr>
          <w:rFonts w:ascii="仿宋" w:hAnsi="仿宋" w:eastAsia="仿宋"/>
          <w:sz w:val="24"/>
        </w:rPr>
        <w:t>报告说明：本报告系统梳理浙江省11个地市各10家头部企业，共计110家企业，涵盖企业基本信息、主营业务、行业地位、上市情况，并在V1.0基础上新增"与青云结合点"分析，为市场拓展和客户需求分析提供参考。</w:t>
      </w:r>
    </w:p>
    <w:p>
      <w:pPr>
        <w:spacing w:after="160"/>
        <w:ind w:firstLine="0"/>
      </w:pPr>
      <w:r>
        <w:rPr>
          <w:rFonts w:ascii="仿宋" w:hAnsi="仿宋" w:eastAsia="仿宋"/>
          <w:sz w:val="22"/>
        </w:rPr>
        <w:t>数据覆盖：11个地级市  |  企业来源：各地市百强/五十强榜单、企业年报及公开资料</w:t>
      </w:r>
    </w:p>
    <w:p>
      <w:pPr>
        <w:spacing w:before="200" w:after="80"/>
        <w:ind w:firstLine="0"/>
        <w:pBdr>
          <w:bottom w:val="single" w:sz="6" w:color="1F4E79" w:space="1"/>
        </w:pBdr>
      </w:pPr>
      <w:r>
        <w:rPr>
          <w:rFonts w:ascii="黑体" w:hAnsi="黑体" w:eastAsia="黑体"/>
          <w:b/>
          <w:color w:val="1F4E79"/>
          <w:sz w:val="32"/>
        </w:rPr>
        <w:t>【杭州】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1. 阿里巴巴（中国）有限公司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互联网/云计算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约9817亿元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约25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/服务：淘宝/天猫电商平台、阿里云、菜鸟物流、达摩院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纽约证券交易所（BABA）/香港联交所（9988）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QingStor对象存储、青云SD-WAN。大规模微服务容器化部署与管理、AI/ML模型训练与推理、海量数据存储与管理、多云互联与灾备。KubeSphere可替代或补充自建K8s平台，降低运维复杂度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2. 浙江荣盛控股集团有限公司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石油化工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约6586亿元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约2万人+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/服务：PTA、聚酯、炼化一体化（浙石化4000万吨/年项目）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旗下荣盛石化（002493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私有云、云安全。生产调度系统容器化部署、APC先进过程控制AI模型训练、ERP/MES等核心系统私有云部署、工控安全与等保合规。炼化一体化项目需多云/多基地统一管理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3. 浙江吉利控股集团有限公司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汽车制造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约5748亿元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约13万人+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/服务：汽车整车（吉利、领克、极氪、沃尔沃、路特斯等品牌），新能源动力系统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旗下吉利汽车（00175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推荐产品：KubeSphere企业版、青云AI智算平台、青云SD-WAN、QingStor。智能工厂MES/SCADA系统容器化、自动驾驶仿真与AI训练平台、多地工厂SD-WAN组网、车型设计CAD/CAM数据存储。新能源转型带来的IT架构升级需求。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4. 浙江恒逸集团有限公司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化学纤维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约3856亿元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约1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/服务：PTA、聚酯（涤纶长丝/短纤）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旗下恒逸石化（000703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推荐产品：KubeSphere企业版、青云AI智算平台、青云私有云。生产执行系统MES容器化部署、产品质检AI视觉检测、ERP/供应链系统私有云化、多基地IT统一管控。智能制造与工业4.0升级需求。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5. 万向集团公司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汽车零部件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约1904亿元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约3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/服务：万向节、轴承、等速驱动轴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旗下万向钱潮（000559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推荐产品：KubeSphere企业版、青云AI智算平台、青云SD-WAN。智能产线MES系统容器化、AI视觉质检与良率预测、多地工厂SD-WAN互联、供应链协同平台。新能源汽车零部件智能化升级需求。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6. 蚂蚁科技集团股份有限公司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金融科技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约1795亿元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约2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/服务：支付宝、花呗、借呗、蚂蚁财富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尚未上市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推荐产品：KubeSphere企业版、云安全、青云私有云、分布式数据库。核心交易系统高可用容器化部署、多活数据中心建设、金融级安全合规与等保三级、分布式数据库替代Oracle。信创国产化改造需求迫切。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7. 传化集团有限公司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化工/物流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约1450亿元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约1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/服务：纺织化学品、物流（传化智联公路港）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旗下传化智联（002010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推荐产品：KubeSphere企业版、青云SD-WAN、青云私有云。智慧物流平台容器化部署、物流园区SD-WAN组网、仓储管理系统云化升级、供应链数字化平台。多园区统一管理需求。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8. 网易（杭州）网络有限公司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互联网/游戏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约965亿元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约3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/服务：网络游戏（梦幻西游、阴阳师等）、网易云音乐、有道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纳斯达克（NTES）/香港联交所（9999）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QingStor对象存储、青云SD-WAN。大规模微服务容器化部署与管理、AI/ML模型训练与推理、海量数据存储与管理、多云互联与灾备。KubeSphere可替代或补充自建K8s平台，降低运维复杂度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9. 中天控股集团有限公司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建筑/房地产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约1201亿元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约2万人+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/服务：建筑施工总承包、房地产开发、新材料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尚未上市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推荐产品：KubeSphere企业版、青云私有云、QingStor。项目管理/ERP系统容器化部署、BIM/CAD数据存储与共享、集团统一IT管控平台、智慧工地平台。数字化转型需求。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10. 浙江富冶集团有限公司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有色金属冶炼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约1032亿元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约5000人+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/服务：铜冶炼（阴极铜、铜杆等）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尚未上市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推荐产品：KubeSphere企业版、青云AI智算平台、青云私有云。生产调度MES容器化、冶炼工艺优化AI模型、ERP/SCM系统私有云化、多基地统一管理。智能制造与降本增效需求。</w:t>
      </w:r>
    </w:p>
    <w:p>
      <w:pPr>
        <w:spacing w:before="200" w:after="80"/>
        <w:ind w:firstLine="0"/>
        <w:pBdr>
          <w:bottom w:val="single" w:sz="6" w:color="1F4E79" w:space="1"/>
        </w:pBdr>
      </w:pPr>
      <w:r>
        <w:rPr>
          <w:rFonts w:ascii="黑体" w:hAnsi="黑体" w:eastAsia="黑体"/>
          <w:b/>
          <w:color w:val="1F4E79"/>
          <w:sz w:val="32"/>
        </w:rPr>
        <w:t>【宁波】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11. 浙江吉利汽车有限公司（宁波）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汽车制造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约1667亿元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吉利体系内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/服务：汽车整车制造、汽车零部件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母公司吉利汽车（00175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推荐产品：KubeSphere企业版、青云AI智算平台、青云SD-WAN、QingStor。智能工厂MES/SCADA系统容器化、自动驾驶仿真与AI训练平台、多地工厂SD-WAN组网、车型设计CAD/CAM数据存储。新能源转型带来的IT架构升级需求。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12. 雅戈尔集团有限公司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服装/地产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约1645亿元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约1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/服务：品牌服装（雅戈尔男装）、房地产开发、金融投资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雅戈尔时尚（600177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推荐产品：KubeSphere企业版、青云私有云、QingStor。ERP/CRM系统容器化部署、集团私有云平台建设、电商/零售数据存储与分析、多云灾备与安全。多元化集团IT整合需求。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13. 宁波金田投资控股有限公司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有色金属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约1486亿元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约1万人+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/服务：铜棒、铜板带、铜管等铜加工产品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金田股份（601609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推荐产品：KubeSphere企业版、青云私有云。企业IT基础设施现代化与数字化转型。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14. 中国石化镇海炼化分公司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石油化工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约1453亿元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约1万人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/服务：炼油、乙烯、芳烃、聚烯烃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中国石化（600028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私有云、云安全。生产调度系统容器化部署、APC先进过程控制AI模型训练、ERP/MES等核心系统私有云部署、工控安全与等保合规。炼化一体化项目需多云/多基地统一管理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15. 中基宁波集团股份有限公司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国际贸易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约1416亿元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约3000人+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/服务：国际贸易（大宗商品）、物流供应链、汽车销售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尚未上市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推荐产品：KubeSphere企业版、QingStor、青云SD-WAN。跨境电商平台容器化部署、全球供应链数据存储与同步、SD-WAN多云互联、大数据分析平台。国际贸易数字化升级。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16. 奥克斯集团有限公司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家电/电力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约902亿元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约4万人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/服务：空调、智能电表/变压器、医疗投资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三星医疗（601567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推荐产品：KubeSphere企业版、青云AI智算平台、青云IoT平台。智能制造MES容器化部署、AI质检与预测性维护、IoT设备管理平台、智能电表数据采集与分析。智能工厂与工业互联网需求。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17. 宁波富邦控股集团有限公司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综合/投资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约880亿元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控参股115家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/服务：工业智造、商贸地产、资源环保、文旅体育、投资金融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控股多家上市企业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推荐产品：KubeSphere企业版、青云私有云、云安全。集团统一IT管控平台建设、下属企业多云管理、安全合规与审计、数据中心现代化改造。控股型企业集团IT治理需求。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18. 远大物产集团有限公司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大宗商品贸易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约855亿元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数千人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/服务：大宗商品贸易、化工贸易、供应链管理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远大控股（000626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推荐产品：KubeSphere企业版、青云私有云、QingStor。供应链管理平台容器化、大宗商品交易系统云化、海量交易数据存储与分析、业务连续性保障。数字化供应链升级需求。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19. 宁波开发投资集团有限公司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投资/公用事业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约746亿元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国企体系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/服务：城市基础设施投资、公用事业运营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尚未上市（国资企业）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推荐产品：KubeSphere企业版、青云私有云、云安全。集团统一IT管控平台建设、下属企业多云管理、安全合规与审计、数据中心现代化改造。控股型企业集团IT治理需求。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20. 浙江前程投资股份有限公司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国际贸易/投资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约569亿元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数百人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/服务：化工产品分销、基础材料贸易、房地产开发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尚未上市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推荐产品：KubeSphere企业版、青云私有云、云安全。集团统一IT管控平台建设、下属企业多云管理、安全合规与审计、数据中心现代化改造。控股型企业集团IT治理需求。</w:t>
      </w:r>
    </w:p>
    <w:p>
      <w:pPr>
        <w:spacing w:before="200" w:after="80"/>
        <w:ind w:firstLine="0"/>
        <w:pBdr>
          <w:bottom w:val="single" w:sz="6" w:color="1F4E79" w:space="1"/>
        </w:pBdr>
      </w:pPr>
      <w:r>
        <w:rPr>
          <w:rFonts w:ascii="黑体" w:hAnsi="黑体" w:eastAsia="黑体"/>
          <w:b/>
          <w:color w:val="1F4E79"/>
          <w:sz w:val="32"/>
        </w:rPr>
        <w:t>【温州】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21. 青山控股集团有限公司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不锈钢/新能源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约4066亿元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约10万人+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/服务：不锈钢、镍铁、新能源电池（瑞浦兰钧）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旗下瑞浦兰钧（0666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推荐产品：KubeSphere企业版、青云AI智算平台、青云SD-WAN。生产基地MES容器化、电池研发AI仿真与材料计算、全球多工厂SD-WAN组网、供应链数字化平台。新能源业务高速扩张带来的IT建设需求。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22. 多弗国际控股集团有限公司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综合/投资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约2189亿元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约1万余人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/服务：智能制造、贸易、航空（直升机/eVTOL）、新能源、文旅地产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恒天海龙（000677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推荐产品：KubeSphere企业版、青云私有云、云安全。集团统一IT管控平台建设、下属企业多云管理、安全合规与审计、数据中心现代化改造。控股型企业集团IT治理需求。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23. 正泰集团股份有限公司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电气设备/新能源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约1850亿元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约4万余人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/服务：低压电器、光伏组件/逆变器、智能电气、新能源电站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正泰电器（601877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推荐产品：KubeSphere企业版、青云AI智算平台、青云SD-WAN。生产基地MES容器化、电池研发AI仿真与材料计算、全球多工厂SD-WAN组网、供应链数字化平台。新能源业务高速扩张带来的IT建设需求。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24. 德力西集团有限公司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电气设备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约748亿元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约2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/服务：高低压电器、输配电设备、工业自动化控制电气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德新科技（603032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推荐产品：KubeSphere企业版、青云AI智算平台、青云IoT。工厂MES系统容器化部署、AI质检与设备预测维护、新能源电站远程监控IoT平台、研发设计仿真平台。装备制造业数字化转型。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25. 人民控股集团有限公司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电气设备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约729亿元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约2万人+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/服务：高低压电器、成套电气设备、输配电设备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尚未上市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推荐产品：KubeSphere企业版、青云AI智算平台、青云IoT。工厂MES系统容器化部署、AI质检与设备预测维护、新能源电站远程监控IoT平台、研发设计仿真平台。装备制造业数字化转型。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26. 华峰集团有限公司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化工新材料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约601亿元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约1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/服务：聚氨酯原液、己二酸、氨纶、超纤材料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华峰化学（002064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推荐产品：KubeSphere企业版、青云SD-WAN、青云私有云。智慧物流平台容器化部署、物流园区SD-WAN组网、仓储管理系统云化升级、供应链数字化平台。多园区统一管理需求。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27. 万洋集团有限公司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产业地产/园区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约500亿元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数千人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/服务：制造业众创平台（万洋众创城）、工业地产开发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尚未上市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推荐产品：KubeSphere企业版、青云私有云、QingStor。ERP/CRM系统容器化部署、集团私有云平台建设、电商/零售数据存储与分析、多云灾备与安全。多元化集团IT整合需求。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28. 森马集团有限公司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服装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温州百强第2位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约1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/服务：休闲服（森马SEMIR）、童装（巴拉巴拉）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森马服饰（002563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推荐产品：KubeSphere企业版、青云私有云、QingStor。ERP/CRM系统容器化部署、集团私有云平台建设、电商/零售数据存储与分析、多云灾备与安全。多元化集团IT整合需求。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29. 伟明集团有限公司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环保/新能源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温州百强第9位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数千人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/服务：垃圾焚烧发电、环保装备制造、新能源电池材料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伟明环保（603568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推荐产品：KubeSphere企业版、青云AI智算平台、青云SD-WAN。生产基地MES容器化、电池研发AI仿真与材料计算、全球多工厂SD-WAN组网、供应链数字化平台。新能源业务高速扩张带来的IT建设需求。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30. 人本集团有限公司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轴承制造/商贸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温州百强第7位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约1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/服务：轴承（人本轴承）、商业超市、机电贸易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IPO进行中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推荐产品：KubeSphere企业版、QingStor、青云SD-WAN。跨境电商平台容器化部署、全球供应链数据存储与同步、SD-WAN多云互联、大数据分析平台。国际贸易数字化升级。</w:t>
      </w:r>
    </w:p>
    <w:p>
      <w:pPr>
        <w:spacing w:before="200" w:after="80"/>
        <w:ind w:firstLine="0"/>
        <w:pBdr>
          <w:bottom w:val="single" w:sz="6" w:color="1F4E79" w:space="1"/>
        </w:pBdr>
      </w:pPr>
      <w:r>
        <w:rPr>
          <w:rFonts w:ascii="黑体" w:hAnsi="黑体" w:eastAsia="黑体"/>
          <w:b/>
          <w:color w:val="1F4E79"/>
          <w:sz w:val="32"/>
        </w:rPr>
        <w:t>【绍兴】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31. 海亮集团有限公司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有色材料/教育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约2602亿元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约2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/服务：铜管/铜棒等有色材料、基础教育（海亮教育）、生态农业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海亮股份（002203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推荐产品：青云私有云、QingStor、青云SD-WAN。智慧旅游平台云化部署、景区IoT数据采集与存储、多云备份与容灾、旅游大数据分析平台。生态经济数字化转型。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32. 三花控股集团有限公司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制冷控制/汽车热管理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约310亿元（子公司）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约3万人+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/服务：电子膨胀阀、四通换向阀、新能源汽车热管理组件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三花智控（002050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推荐产品：KubeSphere企业版、青云AI智算平台、青云SD-WAN。摩托车/电动车产线MES容器化部署、AI质检与装配自动化、多地工厂SD-WAN互联、车联网IoT平台。两轮出行智能化。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33. 浙江中成控股集团有限公司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建筑/建材/化工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约500亿元+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约2万人+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/服务：建筑施工总承包（特级资质）、有机硅、热电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尚未上市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推荐产品：KubeSphere企业版、青云SD-WAN、青云私有云。智慧物流平台容器化部署、物流园区SD-WAN组网、仓储管理系统云化升级、供应链数字化平台。多园区统一管理需求。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34. 卧龙控股集团有限公司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电机及驱动/新能源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约549亿元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约1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/服务：各类电机/发电机/驱动控制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卧龙电驱（600580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推荐产品：KubeSphere企业版、青云AI智算平台、青云SD-WAN。生产基地MES容器化、电池研发AI仿真与材料计算、全球多工厂SD-WAN组网、供应链数字化平台。新能源业务高速扩张带来的IT建设需求。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35. 宝业集团股份有限公司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建筑/房地产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约260亿元+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年均8万+就业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/服务：建筑施工总承包、房地产开发、住宅产业化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香港联交所（02355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推荐产品：KubeSphere企业版、青云私有云、QingStor。项目管理/ERP系统容器化部署、BIM/CAD数据存储与共享、集团统一IT管控平台、智慧工地平台。数字化转型需求。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36. 浙江天圣控股集团有限公司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化纤/房产/新能源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约209亿元+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约3800人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/服务：差别化化纤FDY（年产130万吨）、房地产开发、光伏新能源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计划启动化纤IPO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推荐产品：KubeSphere企业版、青云AI智算平台、青云私有云。生产执行系统MES容器化部署、产品质检AI视觉检测、ERP/供应链系统私有云化、多基地IT统一管控。智能制造与工业4.0升级需求。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37. 浙江龙盛控股有限公司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化工（染料）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约200亿元+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近万人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/服务：分散染料、活性染料、染料中间体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浙江龙盛（600352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推荐产品：KubeSphere企业版、青云SD-WAN、青云私有云。智慧物流平台容器化部署、物流园区SD-WAN组网、仓储管理系统云化升级、供应链数字化平台。多园区统一管理需求。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38. 浙江晶盛机电股份有限公司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半导体装备/光伏装备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超百亿元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约8000人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/服务：半导体硅/碳化硅单晶生长炉、切片/抛光设备、光伏单晶炉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深交所（300316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推荐产品：KubeSphere企业版、青云AI智算平台、云安全。芯片制造MES/CIM容器化部署、EDA仿真算力平台、AI良率分析与缺陷检测、研发数据安全。半导体行业数字化升级。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39. 浙江日发控股集团有限公司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纺织机械/精密机床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绍兴百强前列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数千人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/服务：纺织机械、数控精密机床、航空装备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日发精机（002520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推荐产品：KubeSphere企业版、青云AI智算平台、QingStor。织造MES系统容器化部署、AI布匹质检与花色设计、供应链协同平台、电商平台云化。传统纺织业智能制造升级。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40. 浙江闰土股份有限公司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化工（染料）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约40-60亿元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约5700人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/服务：分散染料、活性染料、染料中间体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深交所（002440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推荐产品：KubeSphere企业版、青云SD-WAN、青云私有云。智慧物流平台容器化部署、物流园区SD-WAN组网、仓储管理系统云化升级、供应链数字化平台。多园区统一管理需求。</w:t>
      </w:r>
    </w:p>
    <w:p>
      <w:pPr>
        <w:spacing w:before="200" w:after="80"/>
        <w:ind w:firstLine="0"/>
        <w:pBdr>
          <w:bottom w:val="single" w:sz="6" w:color="1F4E79" w:space="1"/>
        </w:pBdr>
      </w:pPr>
      <w:r>
        <w:rPr>
          <w:rFonts w:ascii="黑体" w:hAnsi="黑体" w:eastAsia="黑体"/>
          <w:b/>
          <w:color w:val="1F4E79"/>
          <w:sz w:val="32"/>
        </w:rPr>
        <w:t>【嘉兴】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41. 桐昆控股集团有限公司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化学纤维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约2001亿元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约4万人+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/服务：涤纶POY/FDY/DTY长丝、PTA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桐昆股份（601233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推荐产品：KubeSphere企业版、青云AI智算平台、青云私有云。生产执行系统MES容器化部署、产品质检AI视觉检测、ERP/供应链系统私有云化、多基地IT统一管控。智能制造与工业4.0升级需求。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42. 新凤鸣控股集团有限公司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化学纤维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约1310亿元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约1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/服务：聚酯、涤纶长丝、聚酯切片、PTA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新凤鸣（603225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推荐产品：KubeSphere企业版、青云AI智算平台、青云私有云。生产执行系统MES容器化部署、产品质检AI视觉检测、ERP/供应链系统私有云化、多基地IT统一管控。智能制造与工业4.0升级需求。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43. 浙江卫星控股股份有限公司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化学原料及制品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约1128亿元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约8000人+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/服务：丙烯酸及酯、功能高分子材料、新能源材料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卫星化学（002648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推荐产品：KubeSphere企业版、青云AI智算平台、青云SD-WAN。生产基地MES容器化、电池研发AI仿真与材料计算、全球多工厂SD-WAN组网、供应链数字化平台。新能源业务高速扩张带来的IT建设需求。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44. 华友控股集团有限公司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有色金属/新能源材料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约1017亿元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约3万人+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/服务：钴产品、镍产品、锂电正极材料前驱体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华友钴业（603799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推荐产品：KubeSphere企业版、青云AI智算平台、青云SD-WAN。生产基地MES容器化、电池研发AI仿真与材料计算、全球多工厂SD-WAN组网、供应链数字化平台。新能源业务高速扩张带来的IT建设需求。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45. 振石控股集团有限公司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复合材料/特钢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约600亿元+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约1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/服务：特种钢材、镍铁制造、风电基材、玻纤增强复合材料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振石股份（601112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推荐产品：KubeSphere企业版、青云私有云。企业IT基础设施现代化与数字化转型。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46. 日善电脑配件（嘉善）有限公司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电子设备制造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数百亿元级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约2万人+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/服务：智能可穿戴设备、电脑配件、通信设备精密制造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母公司立讯精密（002475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推荐产品：KubeSphere企业版、青云私有云。企业IT基础设施现代化与数字化转型。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47. 晶科能源（海宁）有限公司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光伏新能源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集团约924亿元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集团6万人+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/服务：光伏组件（N型TOPCon）、电池片、储能系统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科创板（688223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推荐产品：KubeSphere企业版、青云AI智算平台、青云SD-WAN。生产基地MES容器化、电池研发AI仿真与材料计算、全球多工厂SD-WAN组网、供应链数字化平台。新能源业务高速扩张带来的IT建设需求。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48. 福莱特玻璃集团股份有限公司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玻璃制造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约200亿元+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约1万人+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/服务：太阳能光伏玻璃、浮法玻璃、节能玻璃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H股（06865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推荐产品：KubeSphere企业版、青云私有云。企业IT基础设施现代化与数字化转型。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49. 鸿翔控股集团有限公司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建筑业/城市服务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约200亿元+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约1万人+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/服务：建筑工程、建筑垃圾循环处理、绿色建材、体育产业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尚未上市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推荐产品：KubeSphere企业版、青云私有云、QingStor。项目管理/ERP系统容器化部署、BIM/CAD数据存储与共享、集团统一IT管控平台、智慧工地平台。数字化转型需求。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50. 立讯智造（浙江）有限公司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电子设备制造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数百亿元级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约2万人+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/服务：智能可穿戴设备、5G通信设备、FATP电子产品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母公司立讯精密（002475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推荐产品：KubeSphere企业版、青云私有云。企业IT基础设施现代化与数字化转型。</w:t>
      </w:r>
    </w:p>
    <w:p>
      <w:pPr>
        <w:spacing w:before="200" w:after="80"/>
        <w:ind w:firstLine="0"/>
        <w:pBdr>
          <w:bottom w:val="single" w:sz="6" w:color="1F4E79" w:space="1"/>
        </w:pBdr>
      </w:pPr>
      <w:r>
        <w:rPr>
          <w:rFonts w:ascii="黑体" w:hAnsi="黑体" w:eastAsia="黑体"/>
          <w:b/>
          <w:color w:val="1F4E79"/>
          <w:sz w:val="32"/>
        </w:rPr>
        <w:t>【湖州】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51. 天能控股集团有限公司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新能源电池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约2251亿元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约3万人+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/服务：铅蓄电池、锂电池、储能系统、电池回收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天能股份（688819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推荐产品：KubeSphere企业版、青云AI智算平台、青云SD-WAN。生产基地MES容器化、电池研发AI仿真与材料计算、全球多工厂SD-WAN组网、供应链数字化平台。新能源业务高速扩张带来的IT建设需求。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52. 超威集团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新能源电池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约1313亿元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约2万人+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/服务：电动自行车/汽车动力电池、储能电池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超威动力（00951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推荐产品：KubeSphere企业版、青云AI智算平台、青云SD-WAN。生产基地MES容器化、电池研发AI仿真与材料计算、全球多工厂SD-WAN组网、供应链数字化平台。新能源业务高速扩张带来的IT建设需求。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53. 浙江升华控股集团有限公司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综合（化工/金融）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约573亿元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约1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/服务：生物农药、精细化工、金融投资、房地产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旗下有升华拜克等上市企业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推荐产品：KubeSphere企业版、青云SD-WAN、青云私有云。智慧物流平台容器化部署、物流园区SD-WAN组网、仓储管理系统云化升级、供应链数字化平台。多园区统一管理需求。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54. 德华集团控股股份有限公司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家居建材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约391亿元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约1万人+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/服务：装饰板材（兔宝宝）、地板、木门、定制家居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兔宝宝（002043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推荐产品：KubeSphere企业版、青云AI智算平台、青云私有云。产线MES/SCADA系统容器化部署、AI工艺优化与能耗管控、集团统一IT平台、研发仿真平台。新材料行业数字化。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55. 美欣达集团有限公司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环保/纺织/新能源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约400亿元+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约1万人+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/服务：固废处理（垃圾焚烧）、纺织印染、循环经济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旺能环境（002034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推荐产品：KubeSphere企业版、青云AI智算平台、青云SD-WAN。生产基地MES容器化、电池研发AI仿真与材料计算、全球多工厂SD-WAN组网、供应链数字化平台。新能源业务高速扩张带来的IT建设需求。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56. 久立集团股份有限公司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不锈钢管/特种合金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约300亿元+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约8000人+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/服务：不锈钢无缝管、焊接管、镍基合金管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久立特材（002318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推荐产品：KubeSphere企业版、青云AI智算平台、青云SD-WAN。生产基地MES容器化、电池研发AI仿真与材料计算、全球多工厂SD-WAN组网、供应链数字化平台。新能源业务高速扩张带来的IT建设需求。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57. 永兴特种材料科技股份有限公司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特钢/新能源材料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约263亿元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约5000人+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/服务：不锈钢棒线材、碳酸锂（锂电材料）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永兴材料（002756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推荐产品：KubeSphere企业版、青云AI智算平台、青云SD-WAN。生产基地MES容器化、电池研发AI仿真与材料计算、全球多工厂SD-WAN组网、供应链数字化平台。新能源业务高速扩张带来的IT建设需求。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58. 浙江泰普森实业集团有限公司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户外用品制造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约200亿元+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约1万人+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/服务：户外家具、帐篷、休闲用品、渔具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尚未上市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推荐产品：KubeSphere企业版、青云私有云。企业IT基础设施现代化与数字化转型。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59. 浙江大东吴集团有限公司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建筑/房地产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约200亿元+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约8000人+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/服务：建筑工程、房地产开发、绿色建材（PC构件）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尚未上市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推荐产品：KubeSphere企业版、青云私有云、QingStor。项目管理/ERP系统容器化部署、BIM/CAD数据存储与共享、集团统一IT管控平台、智慧工地平台。数字化转型需求。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60. 新凤鸣集团湖州中石科技有限公司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化学纤维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约300亿元+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约5000人+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/服务：差别化涤纶长丝、聚酯切片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母公司新凤鸣（603225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推荐产品：KubeSphere企业版、青云AI智算平台、青云私有云。生产执行系统MES容器化部署、产品质检AI视觉检测、ERP/供应链系统私有云化、多基地IT统一管控。智能制造与工业4.0升级需求。</w:t>
      </w:r>
    </w:p>
    <w:p>
      <w:pPr>
        <w:spacing w:before="200" w:after="80"/>
        <w:ind w:firstLine="0"/>
        <w:pBdr>
          <w:bottom w:val="single" w:sz="6" w:color="1F4E79" w:space="1"/>
        </w:pBdr>
      </w:pPr>
      <w:r>
        <w:rPr>
          <w:rFonts w:ascii="黑体" w:hAnsi="黑体" w:eastAsia="黑体"/>
          <w:b/>
          <w:color w:val="1F4E79"/>
          <w:sz w:val="32"/>
        </w:rPr>
        <w:t>【金华】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61. 零跑汽车有限公司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新能源汽车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约647亿元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约1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/服务：智能电动汽车（C系列/B系列/T03），全域自研电驱/智驾/座舱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港股（09863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推荐产品：KubeSphere企业版、青云AI智算平台、青云SD-WAN。生产基地MES容器化、电池研发AI仿真与材料计算、全球多工厂SD-WAN组网、供应链数字化平台。新能源业务高速扩张带来的IT建设需求。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62. 横店集团东磁股份有限公司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磁性材料/新能源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约225亿元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约1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/服务：铁氧体永磁/软磁材料、光伏组件、锂电池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深交所（002056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推荐产品：KubeSphere企业版、青云AI智算平台、青云SD-WAN。生产基地MES容器化、电池研发AI仿真与材料计算、全球多工厂SD-WAN组网、供应链数字化平台。新能源业务高速扩张带来的IT建设需求。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63. 花园集团有限公司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综合（生物医药/红木）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约400亿元+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约1万人+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/服务：生物与医药、新能源与新材料、红木家具、建筑文旅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花园生物（300401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推荐产品：KubeSphere企业版、青云私有云、云安全。集团统一IT管控平台建设、下属企业多云管理、安全合规与审计、数据中心现代化改造。控股型企业集团IT治理需求。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64. 红狮控股集团有限公司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建材（水泥）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约500亿元+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约1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/服务：水泥、商品混凝土、骨料、环保处置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尚未上市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推荐产品：KubeSphere企业版、青云AI智算平台、青云私有云。水泥产线MES/SCADA容器化部署、AI能耗优化与质量检测、集团统一IT基础架构、多云灾备。双碳与智能制造改造需求。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65. 甬金科技集团股份有限公司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不锈钢精密制造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约400亿元+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约5000人+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/服务：精密冷轧不锈钢板带、宽幅冷轧板带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甬金股份（603995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推荐产品：KubeSphere企业版、青云AI智算平台、青云SD-WAN。生产基地MES容器化、电池研发AI仿真与材料计算、全球多工厂SD-WAN组网、供应链数字化平台。新能源业务高速扩张带来的IT建设需求。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66. 今飞控股集团有限公司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汽车零部件/铝合金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约150亿元+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约8000人+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/服务：铝合金车轮、铝合金材料、模具、汽车零部件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今飞凯达（002863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推荐产品：KubeSphere企业版、青云AI智算平台、青云SD-WAN。智能产线MES系统容器化、AI视觉质检与良率预测、多地工厂SD-WAN互联、供应链协同平台。新能源汽车零部件智能化升级需求。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67. 浙江爱旭太阳能科技有限公司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光伏新能源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集团约300亿元+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约1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/服务：N型ABC高效电池片、光伏组件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爱旭股份（600732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推荐产品：KubeSphere企业版、青云AI智算平台、青云SD-WAN。生产基地MES容器化、电池研发AI仿真与材料计算、全球多工厂SD-WAN组网、供应链数字化平台。新能源业务高速扩张带来的IT建设需求。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68. 浙江万里扬股份有限公司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汽车零部件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约80亿元+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约6000人+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/服务：汽车变速器（CVT/AT/MT）、新能源驱动系统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万里扬（002434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推荐产品：KubeSphere企业版、青云AI智算平台、青云SD-WAN。智能产线MES系统容器化、AI视觉质检与良率预测、多地工厂SD-WAN互联、供应链协同平台。新能源汽车零部件智能化升级需求。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69. 横店集团得邦照明股份有限公司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照明/光电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约60亿元+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约5000人+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/服务：LED照明产品、智能照明系统、车载照明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得邦照明（603303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推荐产品：KubeSphere企业版、青云私有云。企业IT基础设施现代化与数字化转型。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70. 浙江欣旺达电子有限公司（金华）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锂离子电池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集团约500亿元+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集团数万人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/服务：消费类锂电池、动力电池、储能系统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欣旺达（300207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推荐产品：KubeSphere企业版、青云私有云。企业IT基础设施现代化与数字化转型。</w:t>
      </w:r>
    </w:p>
    <w:p>
      <w:pPr>
        <w:spacing w:before="200" w:after="80"/>
        <w:ind w:firstLine="0"/>
        <w:pBdr>
          <w:bottom w:val="single" w:sz="6" w:color="1F4E79" w:space="1"/>
        </w:pBdr>
      </w:pPr>
      <w:r>
        <w:rPr>
          <w:rFonts w:ascii="黑体" w:hAnsi="黑体" w:eastAsia="黑体"/>
          <w:b/>
          <w:color w:val="1F4E79"/>
          <w:sz w:val="32"/>
        </w:rPr>
        <w:t>【衢州】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71. 巨化集团有限公司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氟化工/化学原料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集团约800亿元+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约1万人+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/服务：氟制冷剂（全球龙头）、含氟聚合物、氯碱化工、电子化学材料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巨化股份（600160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推荐产品：KubeSphere企业版、青云SD-WAN、青云私有云。智慧物流平台容器化部署、物流园区SD-WAN组网、仓储管理系统云化升级、供应链数字化平台。多园区统一管理需求。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72. 衢州元立金属制品有限公司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钢铁/金属制品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约300亿元+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约9000人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/服务：炼钢、轧钢、金属制品（钉/丝/标准件/紧固件）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尚未上市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推荐产品：KubeSphere企业版、青云AI智算平台、青云SD-WAN。钢铁MES容器化部署、AI冶炼工艺优化、多厂区SD-WAN互联、供应链协同。钢铁行业智能制造。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73. 衢州华友钴新材料有限公司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新能源材料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超百亿元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约5000人+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/服务：钴/镍产品、锂电正极前驱体、三元正极材料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母公司华友钴业（603799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推荐产品：KubeSphere企业版、青云AI智算平台、青云SD-WAN。生产基地MES容器化、电池研发AI仿真与材料计算、全球多工厂SD-WAN组网、供应链数字化平台。新能源业务高速扩张带来的IT建设需求。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74. 吉利三电项目（衢州极电）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新能源汽车/电池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超百亿元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超4000人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/服务：电芯/电池包、电驱、电控系统（"三电"）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母公司吉利汽车（00175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推荐产品：KubeSphere企业版、青云AI智算平台、青云SD-WAN。生产基地MES容器化、电池研发AI仿真与材料计算、全球多工厂SD-WAN组网、供应链数字化平台。新能源业务高速扩张带来的IT建设需求。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75. 仙鹤股份有限公司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特种纸制造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约100亿元+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约6000人+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/服务：食品包装纸、医用包装纸、烟草用纸、电解电容器纸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仙鹤股份（603733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推荐产品：KubeSphere企业版、青云私有云、QingStor。ERP/SCM系统容器化部署、全链条溯源平台、海量数据存储、电商平台建设。海洋产业数字化升级。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76. 五洲特种纸业集团股份有限公司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造纸/特种纸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约70亿元+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约3000人+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/服务：食品包装纸、格拉辛纸、描图纸、转移印花纸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五洲特纸（605007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推荐产品：KubeSphere企业版、青云AI智算平台、QingStor。造纸产线DCS/MES容器化部署、AI能耗优化与质检、供应链数字化平台、集团统一IT管控。传统造纸业智能制造升级。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77. 浙江永和制冷股份有限公司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氟化工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约50亿元+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约3000人+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/服务：氟制冷剂、含氟高分子材料（FEP/PTFE/PFA）、萤石矿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永和股份（605020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推荐产品：KubeSphere企业版、青云SD-WAN、青云私有云。智慧物流平台容器化部署、物流园区SD-WAN组网、仓储管理系统云化升级、供应链数字化平台。多园区统一管理需求。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78. 华康药业股份有限公司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功能糖醇/食品添加剂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约41亿元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约2000人+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/服务：木糖醇、山梨醇、麦芽糖醇等糖醇类甜味剂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华康股份（605077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推荐产品：KubeSphere企业版、青云私有云、QingStor。ERP/SCM系统容器化部署、全链条溯源平台、海量数据存储、电商平台建设。海洋产业数字化升级。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79. 中巨芯科技股份有限公司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电子化学材料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约20亿元+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约1000人+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/服务：电子湿化学品、电子特种气体、前驱体材料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中巨芯（688549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推荐产品：KubeSphere企业版、青云私有云。企业IT基础设施现代化与数字化转型。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80. 一道新能源科技股份有限公司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光伏新能源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约100亿元+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约5000人+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/服务：高效N型TOPCon光伏组件、电池片、系统解决方案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筹备上市中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推荐产品：KubeSphere企业版、青云AI智算平台、青云SD-WAN。生产基地MES容器化、电池研发AI仿真与材料计算、全球多工厂SD-WAN组网、供应链数字化平台。新能源业务高速扩张带来的IT建设需求。</w:t>
      </w:r>
    </w:p>
    <w:p>
      <w:pPr>
        <w:spacing w:before="200" w:after="80"/>
        <w:ind w:firstLine="0"/>
        <w:pBdr>
          <w:bottom w:val="single" w:sz="6" w:color="1F4E79" w:space="1"/>
        </w:pBdr>
      </w:pPr>
      <w:r>
        <w:rPr>
          <w:rFonts w:ascii="黑体" w:hAnsi="黑体" w:eastAsia="黑体"/>
          <w:b/>
          <w:color w:val="1F4E79"/>
          <w:sz w:val="32"/>
        </w:rPr>
        <w:t>【舟山】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81. 浙江石油化工有限公司（浙石化）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石油化工/炼化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超2600亿元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约1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/服务：汽柴油、航煤、对二甲苯（PX）、聚烯烃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母公司荣盛石化（002493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私有云、云安全。生产调度系统容器化部署、APC先进过程控制AI模型训练、ERP/MES等核心系统私有云部署、工控安全与等保合规。炼化一体化项目需多云/多基地统一管理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82. 舟山长宏国际船舶修造有限公司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船舶修造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约103亿元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数千人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/服务：LNG双燃料集装箱船、油轮、散货船建造与修理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母公司江苏新长江集团为中企500强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推荐产品：KubeSphere企业版、青云私有云。企业IT基础设施现代化与数字化转型。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83. 舟山市鑫亚船舶修造有限公司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船舶修理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数十亿元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数千人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/服务：船舶修理（集装箱船、油船、散货船等），年承修近450艘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尚未上市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推荐产品：KubeSphere企业版、青云私有云。企业IT基础设施现代化与数字化转型。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84. 新奥（舟山）液化天然气有限公司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能源/LNG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数十亿元级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100-499人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/服务：LNG接收、储存、气化外输、管道输送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母公司新奥股份（600803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推荐产品：KubeSphere企业版、青云私有云。企业IT基础设施现代化与数字化转型。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85. 浙江润海新能源有限公司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新能源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数亿元级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1000-4999人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/服务：绿色能源、可再生能源、新能源技术开发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尚未上市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推荐产品：KubeSphere企业版、青云AI智算平台、青云SD-WAN。生产基地MES容器化、电池研发AI仿真与材料计算、全球多工厂SD-WAN组网、供应链数字化平台。新能源业务高速扩张带来的IT建设需求。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86. 光汇石油储运（舟山）有限公司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石油储运/能源物流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数十亿元级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100-499人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/服务：石油仓储、能源物流、油品码头、燃料油贸易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母公司曾为港股上市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推荐产品：KubeSphere企业版、青云SD-WAN、青云私有云。智慧物流平台容器化部署、物流园区SD-WAN组网、仓储管理系统云化升级、供应链数字化平台。多园区统一管理需求。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87. 平太荣远洋渔业集团有限公司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远洋渔业/水产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数亿元级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1000-4999人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/服务：远洋捕捞、水产品加工及贸易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尚未上市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推荐产品：KubeSphere企业版、青云私有云、QingStor。ERP/SCM系统容器化部署、全链条溯源平台、海量数据存储、电商平台建设。海洋产业数字化升级。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88. 浙江鼎盛石化工程有限公司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石化工程/设备维护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数十亿元级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数千人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/服务：石化工程服务、炼化装置运维、检维修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尚未上市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推荐产品：KubeSphere企业版、青云SD-WAN、青云私有云。智慧物流平台容器化部署、物流园区SD-WAN组网、仓储管理系统云化升级、供应链数字化平台。多园区统一管理需求。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89. 浙江浙能中煤舟山煤电有限责任公司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电力/煤电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数十亿元级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100-499人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/服务：火力发电、综合能源供应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母公司浙能电力（600023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推荐产品：KubeSphere企业版、青云AI智算平台、青云IoT平台。智能制造MES容器化部署、AI质检与预测性维护、IoT设备管理平台、智能电表数据采集与分析。智能工厂与工业互联网需求。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90. 舟山市7412工厂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汽车零部件/紧固件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数亿-十亿元级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数百人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/服务：高强度汽车紧固件、非标紧固件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尚未上市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推荐产品：KubeSphere企业版、青云AI智算平台、青云SD-WAN。智能产线MES系统容器化、AI视觉质检与良率预测、多地工厂SD-WAN互联、供应链协同平台。新能源汽车零部件智能化升级需求。</w:t>
      </w:r>
    </w:p>
    <w:p>
      <w:pPr>
        <w:spacing w:before="200" w:after="80"/>
        <w:ind w:firstLine="0"/>
        <w:pBdr>
          <w:bottom w:val="single" w:sz="6" w:color="1F4E79" w:space="1"/>
        </w:pBdr>
      </w:pPr>
      <w:r>
        <w:rPr>
          <w:rFonts w:ascii="黑体" w:hAnsi="黑体" w:eastAsia="黑体"/>
          <w:b/>
          <w:color w:val="1F4E79"/>
          <w:sz w:val="32"/>
        </w:rPr>
        <w:t>【台州】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91. 伟星集团有限公司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多元化（管材/服饰）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超300亿元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约1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/服务：伟星新材（PPR管等塑料管道）、伟星股份（拉链/钮扣等服装辅料）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伟星新材（002372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推荐产品：KubeSphere企业版、青云私有云、QingStor。ERP/CRM系统容器化部署、集团私有云平台建设、电商/零售数据存储与分析、多云灾备与安全。多元化集团IT整合需求。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92. 浙江华海药业股份有限公司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医药制造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约85亿元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约6000-7000人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/服务：特色原料药（心血管类、精神障碍类）、仿制药制剂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华海药业（600521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推荐产品：KubeSphere企业版、青云AI智算平台、云安全。GMP生产MES系统容器化部署、AI药物研发与分子筛选、研发数据管理与合规、CSV计算机化系统验证。药企数字化转型。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93. 浙江海正药业股份有限公司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医药制造/生物制药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约100亿元级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约8000-10000人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/服务：化学原料药、制剂、生物药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海正药业（600267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推荐产品：KubeSphere企业版、青云AI智算平台、云安全。GMP生产MES系统容器化部署、AI药物研发与分子筛选、研发数据管理与合规、CSV计算机化系统验证。药企数字化转型。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94. 利欧集团股份有限公司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泵业/数字营销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约200亿元级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约5000-8000人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/服务：水泵（微型水泵、工业泵、农业泵）、数字营销服务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利欧股份（002131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推荐产品：KubeSphere企业版、青云私有云。企业IT基础设施现代化与数字化转型。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95. 浙江银轮机械股份有限公司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汽车零部件/热交换器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约120亿元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约6000-8000人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/服务：汽车热交换器、新能源汽车热管理系统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银轮股份（002126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推荐产品：KubeSphere企业版、青云AI智算平台、青云SD-WAN。智能产线MES系统容器化、AI视觉质检与良率预测、多地工厂SD-WAN互联、供应链协同平台。新能源汽车零部件智能化升级需求。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96. 杰克科技股份有限公司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工业缝纫机/智能制造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约50-60亿元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约6000人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/服务：工业缝纫机、智能裁剪设备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杰克股份（603337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推荐产品：KubeSphere企业版、青云AI智算平台、青云IoT。智能产线MES容器化、AI质检与预测维护、设备远程IoT监控、PLM研发管理。装备制造业数字化转型。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97. 浙江水晶光电科技股份有限公司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光学光电子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约50-60亿元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约5000-7000人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/服务：光学滤光片、棱镜、车载光学（HUD/车载镜头）、AR/VR光学元件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水晶光电（002273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推荐产品：KubeSphere企业版、青云私有云。企业IT基础设施现代化与数字化转型。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98. 天山铝业集团股份有限公司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有色金属/铝冶炼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约295亿元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约6000-8000人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/服务：电解铝、铝锭、铝板带箔、高纯铝、电池铝箔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天山铝业（002532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推荐产品：KubeSphere企业版、青云私有云。企业IT基础设施现代化与数字化转型。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99. 浙江九洲药业股份有限公司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医药制造/CDMO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约50-60亿元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约4000-5000人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/服务：特色原料药、合同研发生产服务（CDMO）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九洲药业（603456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推荐产品：KubeSphere企业版、青云AI智算平台、云安全。GMP生产MES系统容器化部署、AI药物研发与分子筛选、研发数据管理与合规、CSV计算机化系统验证。药企数字化转型。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100. 浙江钱江摩托股份有限公司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摩托车制造/新能源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约40-50亿元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约4000-5000人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/服务：摩托车（中大排量）、电动摩托车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钱江摩托（000913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推荐产品：KubeSphere企业版、青云AI智算平台、青云SD-WAN。生产基地MES容器化、电池研发AI仿真与材料计算、全球多工厂SD-WAN组网、供应链数字化平台。新能源业务高速扩张带来的IT建设需求。</w:t>
      </w:r>
    </w:p>
    <w:p>
      <w:pPr>
        <w:spacing w:before="200" w:after="80"/>
        <w:ind w:firstLine="0"/>
        <w:pBdr>
          <w:bottom w:val="single" w:sz="6" w:color="1F4E79" w:space="1"/>
        </w:pBdr>
      </w:pPr>
      <w:r>
        <w:rPr>
          <w:rFonts w:ascii="黑体" w:hAnsi="黑体" w:eastAsia="黑体"/>
          <w:b/>
          <w:color w:val="1F4E79"/>
          <w:sz w:val="32"/>
        </w:rPr>
        <w:t>【丽水】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101. 纳爱斯集团有限公司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日用化工/快消品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超200亿元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约2万人（全球）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/服务：洗衣粉、洗衣液、洗洁精、肥皂、牙膏、洗发水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尚未上市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推荐产品：KubeSphere企业版、青云SD-WAN、青云私有云。智慧物流平台容器化部署、物流园区SD-WAN组网、仓储管理系统云化升级、供应链数字化平台。多园区统一管理需求。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102. 意尔康股份有限公司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鞋业/皮革制品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数十亿元级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超1万人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/服务：皮鞋（商务休闲鞋）、皮具（女包/皮带）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尚未上市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推荐产品：KubeSphere企业版、青云私有云。企业IT基础设施现代化与数字化转型。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103. 浙江青山钢铁有限公司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钢铁/不锈钢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数百亿元级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约1000-2000人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/服务：不锈钢棒材、线材、型材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母公司青山实业未整体上市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推荐产品：KubeSphere企业版、青云AI智算平台、青云SD-WAN。生产基地MES容器化、电池研发AI仿真与材料计算、全球多工厂SD-WAN组网、供应链数字化平台。新能源业务高速扩张带来的IT建设需求。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104. 浙江元立金属制品集团有限公司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金属制品/钢铁加工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超100亿元级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数千人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/服务：金属线材、钢丝、标准件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尚未上市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推荐产品：KubeSphere企业版、青云AI智算平台、青云SD-WAN。钢铁MES容器化部署、AI冶炼工艺优化、多厂区SD-WAN互联、供应链协同。钢铁行业智能制造。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105. 浙江方正电机股份有限公司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电机制造/新能源汽车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约20-30亿元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1000-4999人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/服务：微电机、新能源汽车驱动总成、汽车控制器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方正电机（002196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推荐产品：KubeSphere企业版、青云AI智算平台、青云SD-WAN。生产基地MES容器化、电池研发AI仿真与材料计算、全球多工厂SD-WAN组网、供应链数字化平台。新能源业务高速扩张带来的IT建设需求。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106. 浙江天喜厨电股份有限公司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厨电制造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数十亿元级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数千人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/服务：空气炸锅、不锈钢压力锅、智能厨电等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上市准备中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推荐产品：KubeSphere企业版、青云AI智算平台、青云SD-WAN。生产基地MES容器化、电池研发AI仿真与材料计算、全球多工厂SD-WAN组网、供应链数字化平台。新能源业务高速扩张带来的IT建设需求。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107. 浙江涛涛车业股份有限公司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电动车/休闲车制造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约39亿元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约1000-2000人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/服务：电动滑板车、电动自行车、全地形车（ATV）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涛涛车业（301345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推荐产品：KubeSphere企业版、青云私有云。企业IT基础设施现代化与数字化转型。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108. 肖特药品包装（浙江）有限公司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医药包装/玻璃制造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数亿元级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100-499人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/服务：药用玻管、注射剂瓶、安瓿瓶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母公司肖特为德国未上市公司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推荐产品：KubeSphere企业版、青云AI智算平台、云安全。GMP生产MES系统容器化部署、AI药物研发与分子筛选、研发数据管理与合规、CSV计算机化系统验证。药企数字化转型。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109. 浙江旺荣半导体有限公司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半导体/集成电路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数亿元级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100-499人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/服务：功率半导体器件、BMS芯片、晶圆制造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尚未上市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推荐产品：KubeSphere企业版、青云AI智算平台、云安全。芯片制造MES/CIM容器化部署、EDA仿真算力平台、AI良率分析与缺陷检测、研发数据安全。半导体行业数字化升级。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6"/>
        </w:rPr>
        <w:t>110. 浙江丽水中欣晶圆半导体科技有限公司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所属行业：</w:t>
      </w:r>
      <w:r>
        <w:rPr>
          <w:rFonts w:ascii="仿宋" w:hAnsi="仿宋" w:eastAsia="仿宋"/>
          <w:sz w:val="24"/>
        </w:rPr>
        <w:t>半导体/材料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营收规模：</w:t>
      </w:r>
      <w:r>
        <w:rPr>
          <w:rFonts w:ascii="仿宋" w:hAnsi="仿宋" w:eastAsia="仿宋"/>
          <w:sz w:val="24"/>
        </w:rPr>
        <w:t>数亿元级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员工人数：</w:t>
      </w:r>
      <w:r>
        <w:rPr>
          <w:rFonts w:ascii="仿宋" w:hAnsi="仿宋" w:eastAsia="仿宋"/>
          <w:sz w:val="24"/>
        </w:rPr>
        <w:t>100-499人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主要产品/服务：</w:t>
      </w:r>
      <w:r>
        <w:rPr>
          <w:rFonts w:ascii="仿宋" w:hAnsi="仿宋" w:eastAsia="仿宋"/>
          <w:sz w:val="24"/>
        </w:rPr>
        <w:t>/服务：半导体硅晶圆、外延片、单晶硅片</w:t>
      </w:r>
    </w:p>
    <w:p>
      <w:pPr>
        <w:spacing w:after="20"/>
        <w:ind w:firstLine="0"/>
      </w:pPr>
      <w:r>
        <w:rPr>
          <w:rFonts w:ascii="仿宋" w:hAnsi="仿宋" w:eastAsia="仿宋"/>
          <w:b/>
          <w:sz w:val="24"/>
        </w:rPr>
        <w:t>上市情况：</w:t>
      </w:r>
      <w:r>
        <w:rPr>
          <w:rFonts w:ascii="仿宋" w:hAnsi="仿宋" w:eastAsia="仿宋"/>
          <w:sz w:val="24"/>
        </w:rPr>
        <w:t>母公司筹备上市中</w:t>
      </w:r>
    </w:p>
    <w:p>
      <w:pPr>
        <w:spacing w:after="40"/>
        <w:ind w:firstLine="0"/>
      </w:pPr>
      <w:r>
        <w:rPr>
          <w:rFonts w:ascii="楷体" w:hAnsi="楷体" w:eastAsia="楷体"/>
          <w:b/>
          <w:sz w:val="24"/>
        </w:rPr>
        <w:t>▸ 青云结合点：</w:t>
      </w:r>
      <w:r>
        <w:shd w:val="clear" w:color="auto" w:fill="F0F5FF"/>
        <w:rPr>
          <w:rFonts w:ascii="楷体" w:hAnsi="楷体" w:eastAsia="楷体"/>
          <w:sz w:val="24"/>
        </w:rPr>
        <w:t>推荐产品：KubeSphere企业版、青云AI智算平台、云安全。芯片制造MES/CIM容器化部署、EDA仿真算力平台、AI良率分析与缺陷检测、研发数据安全。半导体行业数字化升级。</w:t>
      </w:r>
    </w:p>
    <w:p>
      <w:pPr>
        <w:spacing w:before="400"/>
        <w:ind w:firstLine="0"/>
        <w:jc w:val="right"/>
      </w:pPr>
      <w:r>
        <w:rPr>
          <w:rFonts w:ascii="仿宋" w:hAnsi="仿宋" w:eastAsia="仿宋"/>
          <w:sz w:val="22"/>
        </w:rPr>
        <w:t>文档版本：V2.0</w:t>
        <w:br/>
        <w:t>编制日期：2026年6月16日</w:t>
        <w:br/>
        <w:t>编制单位：青云科技销售部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